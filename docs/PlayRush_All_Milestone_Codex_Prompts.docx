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170"/>
          <w:sz w:val="44"/>
        </w:rPr>
        <w:t>PLAYRUSH</w:t>
        <w:br/>
        <w:t>BACKEND CODEX PROMPTS</w:t>
      </w:r>
    </w:p>
    <w:p>
      <w:pPr>
        <w:jc w:val="center"/>
      </w:pPr>
      <w:r>
        <w:t>All 11 milestones in one document  •  Copy one prompt at a time</w:t>
      </w:r>
    </w:p>
    <w:p>
      <w:pPr>
        <w:pStyle w:val="Heading1"/>
      </w:pPr>
      <w:r>
        <w:t>Usage and scope</w:t>
      </w:r>
    </w:p>
    <w:p>
      <w:r>
        <w:t>This document consolidates M01–M11 Codex implementation prompts. The prompts are sequential: complete and approve each milestone before submitting the next. Treat the approved PlayRush PRD and repository AGENTS.md as the source of truth; where product rules are undecided, document assumptions and seek approval instead of silently inventing requirements.</w:t>
      </w:r>
    </w:p>
    <w:p>
      <w:r>
        <w:t>Stack: Node.js + TypeScript + Express; MySQL production and XAMPP MySQL local; Socket.IO; JWT; Mocha, Chai, Supertest; Postman. Frontend and Phaser game implementation are outside this backend delivery plan. Real-money staking, entry fees and cash settlement are explicitly out of scope.</w:t>
      </w:r>
    </w:p>
    <w:p>
      <w:pPr>
        <w:pStyle w:val="Heading1"/>
      </w:pPr>
      <w:r>
        <w:t>Mandatory Codex completion protocol — applies to EVERY milestone</w:t>
      </w:r>
    </w:p>
    <w:p>
      <w:pPr>
        <w:pStyle w:val="ListBullet"/>
      </w:pPr>
      <w:r>
        <w:t>Inspect the repository, PRD, existing architecture, and AGENTS.md before changing code. Explain assumptions, dependencies and risks.</w:t>
      </w:r>
    </w:p>
    <w:p>
      <w:pPr>
        <w:pStyle w:val="ListBullet"/>
      </w:pPr>
      <w:r>
        <w:t>Implement only the named milestone; do not start future milestones. Use strict TypeScript, modular services, validation, least privilege, secure logging and transactional/idempotent processing as appropriate.</w:t>
      </w:r>
    </w:p>
    <w:p>
      <w:pPr>
        <w:pStyle w:val="ListBullet"/>
      </w:pPr>
      <w:r>
        <w:t>Write automated unit, integration, negative, security and concurrency tests relevant to the milestone. Execute tests, lint, typecheck and build; include exact commands and pass/fail totals. Never claim an unexecuted check passed.</w:t>
      </w:r>
    </w:p>
    <w:p>
      <w:pPr>
        <w:pStyle w:val="ListBullet"/>
      </w:pPr>
      <w:r>
        <w:t>Create/update docs/reports/MXX-report.md with objective, scope, file changes, API contract, database changes, security considerations, exact executed checks and results, known issues, and acceptance checklist.</w:t>
      </w:r>
    </w:p>
    <w:p>
      <w:pPr>
        <w:pStyle w:val="ListBullet"/>
      </w:pPr>
      <w:r>
        <w:t>Create/update docs/postman/MXX-examples.md and a runnable Postman collection or JSON examples with method, URL, headers, sample request, expected success/failure response, and setup prerequisites. For non-HTTP work, provide appropriate CLI/SQL verification alongside any applicable API samples.</w:t>
      </w:r>
    </w:p>
    <w:p>
      <w:pPr>
        <w:pStyle w:val="ListBullet"/>
      </w:pPr>
      <w:r>
        <w:t>Review and update AGENTS.md only for durable new engineering rules, preserving existing policies; include a proposed diff or exact updated content and a short explanation.</w:t>
      </w:r>
    </w:p>
    <w:p>
      <w:pPr>
        <w:pStyle w:val="ListBullet"/>
      </w:pPr>
      <w:r>
        <w:t>Produce docs/prompts/MNEXT-codex-prompt.md, a complete copy-ready prompt for the next milestone grounded in the actual repository state, prerequisites, lessons and blockers. For M11, produce a post-release maintenance prompt instead.</w:t>
      </w:r>
    </w:p>
    <w:p>
      <w:pPr>
        <w:pStyle w:val="ListBullet"/>
      </w:pPr>
      <w:r>
        <w:t>Stop and request user approval. If any acceptance check fails, mark the milestone BLOCKED and give a corrective action plan.</w:t>
      </w:r>
    </w:p>
    <w:p>
      <w:pPr>
        <w:pStyle w:val="Heading1"/>
      </w:pPr>
      <w:r>
        <w:t>Milestone index</w:t>
      </w:r>
    </w:p>
    <w:p>
      <w:pPr>
        <w:pStyle w:val="ListBullet"/>
      </w:pPr>
      <w:r>
        <w:t>M01 — Foundation &amp; developer experience</w:t>
      </w:r>
    </w:p>
    <w:p>
      <w:pPr>
        <w:pStyle w:val="ListBullet"/>
      </w:pPr>
      <w:r>
        <w:t>M02 — Data model &amp; migrations</w:t>
      </w:r>
    </w:p>
    <w:p>
      <w:pPr>
        <w:pStyle w:val="ListBullet"/>
      </w:pPr>
      <w:r>
        <w:t>M03 — Identity &amp; access</w:t>
      </w:r>
    </w:p>
    <w:p>
      <w:pPr>
        <w:pStyle w:val="ListBullet"/>
      </w:pPr>
      <w:r>
        <w:t>M04 — Profiles &amp; XP ledger</w:t>
      </w:r>
    </w:p>
    <w:p>
      <w:pPr>
        <w:pStyle w:val="ListBullet"/>
      </w:pPr>
      <w:r>
        <w:t>M05 — Games &amp; sessions</w:t>
      </w:r>
    </w:p>
    <w:p>
      <w:pPr>
        <w:pStyle w:val="ListBullet"/>
      </w:pPr>
      <w:r>
        <w:t>M06 — Score verification &amp; anti-cheat</w:t>
      </w:r>
    </w:p>
    <w:p>
      <w:pPr>
        <w:pStyle w:val="ListBullet"/>
      </w:pPr>
      <w:r>
        <w:t>M07 — Characters &amp; unlocks</w:t>
      </w:r>
    </w:p>
    <w:p>
      <w:pPr>
        <w:pStyle w:val="ListBullet"/>
      </w:pPr>
      <w:r>
        <w:t>M08 — Weekly leaderboards</w:t>
      </w:r>
    </w:p>
    <w:p>
      <w:pPr>
        <w:pStyle w:val="ListBullet"/>
      </w:pPr>
      <w:r>
        <w:t>M09 — Achievements &amp; virtual rewards</w:t>
      </w:r>
    </w:p>
    <w:p>
      <w:pPr>
        <w:pStyle w:val="ListBullet"/>
      </w:pPr>
      <w:r>
        <w:t>M10 — Administration &amp; real-time</w:t>
      </w:r>
    </w:p>
    <w:p>
      <w:pPr>
        <w:pStyle w:val="ListBullet"/>
      </w:pPr>
      <w:r>
        <w:t>M11 — Hardening &amp; release</w:t>
      </w:r>
    </w:p>
    <w:p>
      <w:r>
        <w:br w:type="page"/>
      </w:r>
    </w:p>
    <w:p>
      <w:pPr>
        <w:pStyle w:val="Heading1"/>
      </w:pPr>
      <w:r>
        <w:t>M01 — Foundation &amp; developer experience</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M01 — Foundation &amp; developer experience. Objective: Establish a production-grade TypeScript Express backend with a modular monolith structure, local XAMPP MySQL configuration, health endpoint, centralized error handling, logging, validation of configuration, and secure defaults.</w:t>
      </w:r>
    </w:p>
    <w:p>
      <w:pPr>
        <w:pStyle w:val="Heading2"/>
      </w:pPr>
      <w:r>
        <w:t>Implementation instructions</w:t>
      </w:r>
    </w:p>
    <w:p>
      <w:pPr>
        <w:pStyle w:val="ListNumber"/>
      </w:pPr>
      <w:r>
        <w:t>Set up Node.js, TypeScript strict mode, Express, versioned /api/v1 routes, and an app factory separate from server startup.</w:t>
      </w:r>
    </w:p>
    <w:p>
      <w:pPr>
        <w:pStyle w:val="ListNumber"/>
      </w:pPr>
      <w:r>
        <w:t>Set up lint, formatting, build, dev, typecheck, and test scripts; configure Mocha, Chai, and Supertest with compatible versions.</w:t>
      </w:r>
    </w:p>
    <w:p>
      <w:pPr>
        <w:pStyle w:val="ListNumber"/>
      </w:pPr>
      <w:r>
        <w:t>Implement environment schema validation, safe .env.example, MySQL connection pool and connectivity checks, request IDs, structured logs, safe error responses, CORS, security headers, and request size limits.</w:t>
      </w:r>
    </w:p>
    <w:p>
      <w:pPr>
        <w:pStyle w:val="ListNumber"/>
      </w:pPr>
      <w:r>
        <w:t>Add GET /api/v1/health and an unknown-route handler. Do not implement business tables or business modules yet.</w:t>
      </w:r>
    </w:p>
    <w:p>
      <w:pPr>
        <w:pStyle w:val="Heading2"/>
      </w:pPr>
      <w:r>
        <w:t>Mandatory tests and acceptance evidence</w:t>
      </w:r>
    </w:p>
    <w:p>
      <w:pPr>
        <w:pStyle w:val="ListBullet"/>
      </w:pPr>
      <w:r>
        <w:t>Healthy response and status code; unknown-route response; invalid environment failure; database unavailable behavior; build/typecheck/lint; no secrets leaked.</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/api/v1/health</w:t>
      </w:r>
    </w:p>
    <w:p>
      <w:pPr>
        <w:pStyle w:val="ListBullet"/>
      </w:pPr>
      <w:r>
        <w:t>GET /api/v1/not-found</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docs/reports/M01-report.md — scope, implementation, changed files, database/API changes, executed checks and results, security notes, known issues, acceptance verdict.</w:t>
      </w:r>
    </w:p>
    <w:p>
      <w:pPr>
        <w:pStyle w:val="ListBullet"/>
      </w:pPr>
      <w:r>
        <w:t>docs/postman/M01-examples.md plus Postman collection examples — reproducible success and failure cases.</w:t>
      </w:r>
    </w:p>
    <w:p>
      <w:pPr>
        <w:pStyle w:val="ListBullet"/>
      </w:pPr>
      <w:r>
        <w:t>AGENTS.md — preserve existing rules; update only durable policies introduced by M01, and summarize modifications.</w:t>
      </w:r>
    </w:p>
    <w:p>
      <w:pPr>
        <w:pStyle w:val="ListBullet"/>
      </w:pPr>
      <w:r>
        <w:t>docs/prompts/M02-codex-prompt.md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M02 — Data model &amp; migrations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M02 — Data model &amp; migrations. Objective: Implement MySQL schema and reliable versioned migrations for the PlayRush domain without implementing API business features.</w:t>
      </w:r>
    </w:p>
    <w:p>
      <w:pPr>
        <w:pStyle w:val="Heading2"/>
      </w:pPr>
      <w:r>
        <w:t>Implementation instructions</w:t>
      </w:r>
    </w:p>
    <w:p>
      <w:pPr>
        <w:pStyle w:val="ListNumber"/>
      </w:pPr>
      <w:r>
        <w:t>Inspect existing project and PRD rules; design normalized tables for users, sessions/tokens, player profiles, games, game sessions, score submissions, verified scores, XP ledger, characters/unlocks, leaderboard periods/entries, achievements, rewards, admin audit logs.</w:t>
      </w:r>
    </w:p>
    <w:p>
      <w:pPr>
        <w:pStyle w:val="ListNumber"/>
      </w:pPr>
      <w:r>
        <w:t>Create explicit keys, foreign keys, constraints, indexes, UTC timestamps, uniqueness rules, and idempotency keys where relevant.</w:t>
      </w:r>
    </w:p>
    <w:p>
      <w:pPr>
        <w:pStyle w:val="ListNumber"/>
      </w:pPr>
      <w:r>
        <w:t>Implement migration up/down or reversible strategy, safe local seed data, migration status command, and environment-separated DB configuration.</w:t>
      </w:r>
    </w:p>
    <w:p>
      <w:pPr>
        <w:pStyle w:val="ListNumber"/>
      </w:pPr>
      <w:r>
        <w:t>Document entity relationships, data retention, migrations, and transactional boundaries; do not introduce money/staking tables.</w:t>
      </w:r>
    </w:p>
    <w:p>
      <w:pPr>
        <w:pStyle w:val="Heading2"/>
      </w:pPr>
      <w:r>
        <w:t>Mandatory tests and acceptance evidence</w:t>
      </w:r>
    </w:p>
    <w:p>
      <w:pPr>
        <w:pStyle w:val="ListBullet"/>
      </w:pPr>
      <w:r>
        <w:t>Fresh migration and repeat migration; integrity constraints; duplicate uniqueness rejection; rollback on test DB; seeded test data; clean database isolation.</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Database migration commands (not HTTP)</w:t>
      </w:r>
    </w:p>
    <w:p>
      <w:pPr>
        <w:pStyle w:val="ListBullet"/>
      </w:pPr>
      <w:r>
        <w:t>GET /api/v1/health</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docs/reports/M02-report.md — scope, implementation, changed files, database/API changes, executed checks and results, security notes, known issues, acceptance verdict.</w:t>
      </w:r>
    </w:p>
    <w:p>
      <w:pPr>
        <w:pStyle w:val="ListBullet"/>
      </w:pPr>
      <w:r>
        <w:t>docs/postman/M02-examples.md plus Postman collection examples — reproducible success and failure cases.</w:t>
      </w:r>
    </w:p>
    <w:p>
      <w:pPr>
        <w:pStyle w:val="ListBullet"/>
      </w:pPr>
      <w:r>
        <w:t>AGENTS.md — preserve existing rules; update only durable policies introduced by M02, and summarize modifications.</w:t>
      </w:r>
    </w:p>
    <w:p>
      <w:pPr>
        <w:pStyle w:val="ListBullet"/>
      </w:pPr>
      <w:r>
        <w:t>docs/prompts/M03-codex-prompt.md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M03 — Identity &amp; access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M03 — Identity &amp; access. Objective: Implement secure account registration, authentication, token lifecycle, and role-based authorization.</w:t>
      </w:r>
    </w:p>
    <w:p>
      <w:pPr>
        <w:pStyle w:val="Heading2"/>
      </w:pPr>
      <w:r>
        <w:t>Implementation instructions</w:t>
      </w:r>
    </w:p>
    <w:p>
      <w:pPr>
        <w:pStyle w:val="ListNumber"/>
      </w:pPr>
      <w:r>
        <w:t>Implement input schemas for register/login and consistent errors without user enumeration.</w:t>
      </w:r>
    </w:p>
    <w:p>
      <w:pPr>
        <w:pStyle w:val="ListNumber"/>
      </w:pPr>
      <w:r>
        <w:t>Hash passwords with a modern adaptive algorithm; create short-lived access JWTs and rotating refresh tokens with server-side revocation, logout, and token reuse defenses.</w:t>
      </w:r>
    </w:p>
    <w:p>
      <w:pPr>
        <w:pStyle w:val="ListNumber"/>
      </w:pPr>
      <w:r>
        <w:t>Implement authorization middleware for player/admin, account status checks, login throttling, audit-worthy security events, and safe secrets management.</w:t>
      </w:r>
    </w:p>
    <w:p>
      <w:pPr>
        <w:pStyle w:val="ListNumber"/>
      </w:pPr>
      <w:r>
        <w:t>Document token transport strategy, expiry, password policy, and session invalidation; do not build frontend.</w:t>
      </w:r>
    </w:p>
    <w:p>
      <w:pPr>
        <w:pStyle w:val="Heading2"/>
      </w:pPr>
      <w:r>
        <w:t>Mandatory tests and acceptance evidence</w:t>
      </w:r>
    </w:p>
    <w:p>
      <w:pPr>
        <w:pStyle w:val="ListBullet"/>
      </w:pPr>
      <w:r>
        <w:t>Register/login success; duplicate email; weak password; wrong credentials; expired/invalid tokens; revoked refresh token; refresh rotation; forbidden admin endpoint; rate limit.</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POST /api/v1/auth/register</w:t>
      </w:r>
    </w:p>
    <w:p>
      <w:pPr>
        <w:pStyle w:val="ListBullet"/>
      </w:pPr>
      <w:r>
        <w:t>POST /api/v1/auth/login</w:t>
      </w:r>
    </w:p>
    <w:p>
      <w:pPr>
        <w:pStyle w:val="ListBullet"/>
      </w:pPr>
      <w:r>
        <w:t>POST /api/v1/auth/refresh</w:t>
      </w:r>
    </w:p>
    <w:p>
      <w:pPr>
        <w:pStyle w:val="ListBullet"/>
      </w:pPr>
      <w:r>
        <w:t>POST /api/v1/auth/logout</w:t>
      </w:r>
    </w:p>
    <w:p>
      <w:pPr>
        <w:pStyle w:val="ListBullet"/>
      </w:pPr>
      <w:r>
        <w:t>GET /api/v1/auth/me</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docs/reports/M03-report.md — scope, implementation, changed files, database/API changes, executed checks and results, security notes, known issues, acceptance verdict.</w:t>
      </w:r>
    </w:p>
    <w:p>
      <w:pPr>
        <w:pStyle w:val="ListBullet"/>
      </w:pPr>
      <w:r>
        <w:t>docs/postman/M03-examples.md plus Postman collection examples — reproducible success and failure cases.</w:t>
      </w:r>
    </w:p>
    <w:p>
      <w:pPr>
        <w:pStyle w:val="ListBullet"/>
      </w:pPr>
      <w:r>
        <w:t>AGENTS.md — preserve existing rules; update only durable policies introduced by M03, and summarize modifications.</w:t>
      </w:r>
    </w:p>
    <w:p>
      <w:pPr>
        <w:pStyle w:val="ListBullet"/>
      </w:pPr>
      <w:r>
        <w:t>docs/prompts/M04-codex-prompt.md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M04 — Profiles &amp; XP ledger</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M04 — Profiles &amp; XP ledger. Objective: Implement player profiles and server-controlled XP progression with auditable transactions.</w:t>
      </w:r>
    </w:p>
    <w:p>
      <w:pPr>
        <w:pStyle w:val="Heading2"/>
      </w:pPr>
      <w:r>
        <w:t>Implementation instructions</w:t>
      </w:r>
    </w:p>
    <w:p>
      <w:pPr>
        <w:pStyle w:val="ListNumber"/>
      </w:pPr>
      <w:r>
        <w:t>Create authenticated read/update endpoints for allowed profile fields only; prohibit self-editing XP, levels, or role.</w:t>
      </w:r>
    </w:p>
    <w:p>
      <w:pPr>
        <w:pStyle w:val="ListNumber"/>
      </w:pPr>
      <w:r>
        <w:t>Define XP policy behind a configurable service, append-only XP ledger, deterministic level calculation, and idempotent award operations.</w:t>
      </w:r>
    </w:p>
    <w:p>
      <w:pPr>
        <w:pStyle w:val="ListNumber"/>
      </w:pPr>
      <w:r>
        <w:t>Support player statistics and pagination where appropriate; use DB transactions and concurrency-safe updates.</w:t>
      </w:r>
    </w:p>
    <w:p>
      <w:pPr>
        <w:pStyle w:val="ListNumber"/>
      </w:pPr>
      <w:r>
        <w:t>Document privacy rules and XP award source validation; keep gameplay awards internal-only until verified scoring exists.</w:t>
      </w:r>
    </w:p>
    <w:p>
      <w:pPr>
        <w:pStyle w:val="Heading2"/>
      </w:pPr>
      <w:r>
        <w:t>Mandatory tests and acceptance evidence</w:t>
      </w:r>
    </w:p>
    <w:p>
      <w:pPr>
        <w:pStyle w:val="ListBullet"/>
      </w:pPr>
      <w:r>
        <w:t>Read/update own profile; reject other-player edit; invalid fields; duplicate XP award idempotency; concurrent award consistency; level boundary cases; audit ledger integrity.</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/api/v1/players/me</w:t>
      </w:r>
    </w:p>
    <w:p>
      <w:pPr>
        <w:pStyle w:val="ListBullet"/>
      </w:pPr>
      <w:r>
        <w:t>PATCH /api/v1/players/me</w:t>
      </w:r>
    </w:p>
    <w:p>
      <w:pPr>
        <w:pStyle w:val="ListBullet"/>
      </w:pPr>
      <w:r>
        <w:t>GET /api/v1/players/me/xp-history</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docs/reports/M04-report.md — scope, implementation, changed files, database/API changes, executed checks and results, security notes, known issues, acceptance verdict.</w:t>
      </w:r>
    </w:p>
    <w:p>
      <w:pPr>
        <w:pStyle w:val="ListBullet"/>
      </w:pPr>
      <w:r>
        <w:t>docs/postman/M04-examples.md plus Postman collection examples — reproducible success and failure cases.</w:t>
      </w:r>
    </w:p>
    <w:p>
      <w:pPr>
        <w:pStyle w:val="ListBullet"/>
      </w:pPr>
      <w:r>
        <w:t>AGENTS.md — preserve existing rules; update only durable policies introduced by M04, and summarize modifications.</w:t>
      </w:r>
    </w:p>
    <w:p>
      <w:pPr>
        <w:pStyle w:val="ListBullet"/>
      </w:pPr>
      <w:r>
        <w:t>docs/prompts/M05-codex-prompt.md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M05 — Games &amp; sessions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M05 — Games &amp; sessions. Objective: Provide a versioned game catalog and server-issued game sessions with secure state transitions.</w:t>
      </w:r>
    </w:p>
    <w:p>
      <w:pPr>
        <w:pStyle w:val="Heading2"/>
      </w:pPr>
      <w:r>
        <w:t>Implementation instructions</w:t>
      </w:r>
    </w:p>
    <w:p>
      <w:pPr>
        <w:pStyle w:val="ListNumber"/>
      </w:pPr>
      <w:r>
        <w:t>Build admin-managed game catalog and public game listing/detail APIs, with game version and rules metadata.</w:t>
      </w:r>
    </w:p>
    <w:p>
      <w:pPr>
        <w:pStyle w:val="ListNumber"/>
      </w:pPr>
      <w:r>
        <w:t>Issue authenticated game sessions with server-side start time, expiry, nonce, game/version reference, and allowed status transitions.</w:t>
      </w:r>
    </w:p>
    <w:p>
      <w:pPr>
        <w:pStyle w:val="ListNumber"/>
      </w:pPr>
      <w:r>
        <w:t>Enforce session ownership, rate limits, replay prevention, and lifecycle validation; prepare score-verification interfaces without accepting unverified leaderboard scores.</w:t>
      </w:r>
    </w:p>
    <w:p>
      <w:pPr>
        <w:pStyle w:val="ListNumber"/>
      </w:pPr>
      <w:r>
        <w:t>Document Phaser/browser integration contract and game session state diagram.</w:t>
      </w:r>
    </w:p>
    <w:p>
      <w:pPr>
        <w:pStyle w:val="Heading2"/>
      </w:pPr>
      <w:r>
        <w:t>Mandatory tests and acceptance evidence</w:t>
      </w:r>
    </w:p>
    <w:p>
      <w:pPr>
        <w:pStyle w:val="ListBullet"/>
      </w:pPr>
      <w:r>
        <w:t>List published games; hidden game behavior; create session; expired session; duplicate start/reuse; invalid game version; unauthorized ownership; lifecycle transitions.</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/api/v1/games</w:t>
      </w:r>
    </w:p>
    <w:p>
      <w:pPr>
        <w:pStyle w:val="ListBullet"/>
      </w:pPr>
      <w:r>
        <w:t>GET /api/v1/games/:gameId</w:t>
      </w:r>
    </w:p>
    <w:p>
      <w:pPr>
        <w:pStyle w:val="ListBullet"/>
      </w:pPr>
      <w:r>
        <w:t>POST /api/v1/games/:gameId/sessions</w:t>
      </w:r>
    </w:p>
    <w:p>
      <w:pPr>
        <w:pStyle w:val="ListBullet"/>
      </w:pPr>
      <w:r>
        <w:t>GET /api/v1/game-sessions/:sessionId</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docs/reports/M05-report.md — scope, implementation, changed files, database/API changes, executed checks and results, security notes, known issues, acceptance verdict.</w:t>
      </w:r>
    </w:p>
    <w:p>
      <w:pPr>
        <w:pStyle w:val="ListBullet"/>
      </w:pPr>
      <w:r>
        <w:t>docs/postman/M05-examples.md plus Postman collection examples — reproducible success and failure cases.</w:t>
      </w:r>
    </w:p>
    <w:p>
      <w:pPr>
        <w:pStyle w:val="ListBullet"/>
      </w:pPr>
      <w:r>
        <w:t>AGENTS.md — preserve existing rules; update only durable policies introduced by M05, and summarize modifications.</w:t>
      </w:r>
    </w:p>
    <w:p>
      <w:pPr>
        <w:pStyle w:val="ListBullet"/>
      </w:pPr>
      <w:r>
        <w:t>docs/prompts/M06-codex-prompt.md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M06 — Score verification &amp; anti-cheat</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M06 — Score verification &amp; anti-cheat. Objective: Build a server-authoritative score verification pipeline appropriate for each game; do not treat arbitrary client scores as trusted.</w:t>
      </w:r>
    </w:p>
    <w:p>
      <w:pPr>
        <w:pStyle w:val="Heading2"/>
      </w:pPr>
      <w:r>
        <w:t>Implementation instructions</w:t>
      </w:r>
    </w:p>
    <w:p>
      <w:pPr>
        <w:pStyle w:val="ListNumber"/>
      </w:pPr>
      <w:r>
        <w:t>Define per-game score evidence contracts (server-verifiable action logs, signed event receipts, deterministic replay, or another demonstrably verifiable method). If a game cannot be verified, mark scores provisional and exclude from competitive rankings.</w:t>
      </w:r>
    </w:p>
    <w:p>
      <w:pPr>
        <w:pStyle w:val="ListNumber"/>
      </w:pPr>
      <w:r>
        <w:t>Create authenticated submission endpoint with session binding, idempotency key, evidence validation, replay protection, timing/rate checks, and bounded payload size.</w:t>
      </w:r>
    </w:p>
    <w:p>
      <w:pPr>
        <w:pStyle w:val="ListNumber"/>
      </w:pPr>
      <w:r>
        <w:t>Record submission state and rejection reasons; only verified scores may trigger XP, rewards, or leaderboards via transactional/idempotent events.</w:t>
      </w:r>
    </w:p>
    <w:p>
      <w:pPr>
        <w:pStyle w:val="ListNumber"/>
      </w:pPr>
      <w:r>
        <w:t>Design adversarial tests and observability for suspicious submissions; document threat model and verification limitations.</w:t>
      </w:r>
    </w:p>
    <w:p>
      <w:pPr>
        <w:pStyle w:val="Heading2"/>
      </w:pPr>
      <w:r>
        <w:t>Mandatory tests and acceptance evidence</w:t>
      </w:r>
    </w:p>
    <w:p>
      <w:pPr>
        <w:pStyle w:val="ListBullet"/>
      </w:pPr>
      <w:r>
        <w:t>Valid evidence accepted; fabricated score rejected; tampered evidence; replay/duplicate submission; expired session; impossible time/score; concurrent submission; failure rollback.</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POST /api/v1/game-sessions/:sessionId/scores</w:t>
      </w:r>
    </w:p>
    <w:p>
      <w:pPr>
        <w:pStyle w:val="ListBullet"/>
      </w:pPr>
      <w:r>
        <w:t>GET /api/v1/score-submissions/:submissionId</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docs/reports/M06-report.md — scope, implementation, changed files, database/API changes, executed checks and results, security notes, known issues, acceptance verdict.</w:t>
      </w:r>
    </w:p>
    <w:p>
      <w:pPr>
        <w:pStyle w:val="ListBullet"/>
      </w:pPr>
      <w:r>
        <w:t>docs/postman/M06-examples.md plus Postman collection examples — reproducible success and failure cases.</w:t>
      </w:r>
    </w:p>
    <w:p>
      <w:pPr>
        <w:pStyle w:val="ListBullet"/>
      </w:pPr>
      <w:r>
        <w:t>AGENTS.md — preserve existing rules; update only durable policies introduced by M06, and summarize modifications.</w:t>
      </w:r>
    </w:p>
    <w:p>
      <w:pPr>
        <w:pStyle w:val="ListBullet"/>
      </w:pPr>
      <w:r>
        <w:t>docs/prompts/M07-codex-prompt.md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M07 — Characters &amp; unlocks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M07 — Characters &amp; unlocks. Objective: Implement character catalog, unlock conditions, and transactional ownership checks.</w:t>
      </w:r>
    </w:p>
    <w:p>
      <w:pPr>
        <w:pStyle w:val="Heading2"/>
      </w:pPr>
      <w:r>
        <w:t>Implementation instructions</w:t>
      </w:r>
    </w:p>
    <w:p>
      <w:pPr>
        <w:pStyle w:val="ListNumber"/>
      </w:pPr>
      <w:r>
        <w:t>Implement public character catalog and player-owned characters endpoints.</w:t>
      </w:r>
    </w:p>
    <w:p>
      <w:pPr>
        <w:pStyle w:val="ListNumber"/>
      </w:pPr>
      <w:r>
        <w:t>Represent unlock conditions using explicit rule types tied to verified XP, achievements, or game progress; never trust unlock assertions from clients.</w:t>
      </w:r>
    </w:p>
    <w:p>
      <w:pPr>
        <w:pStyle w:val="ListNumber"/>
      </w:pPr>
      <w:r>
        <w:t>Implement atomic, idempotent unlock granting and selection of owned characters; enforce prerequisites and prevent duplicate grants.</w:t>
      </w:r>
    </w:p>
    <w:p>
      <w:pPr>
        <w:pStyle w:val="ListNumber"/>
      </w:pPr>
      <w:r>
        <w:t>Document unlock rule configuration, eligibility checks, and admin management controls.</w:t>
      </w:r>
    </w:p>
    <w:p>
      <w:pPr>
        <w:pStyle w:val="Heading2"/>
      </w:pPr>
      <w:r>
        <w:t>Mandatory tests and acceptance evidence</w:t>
      </w:r>
    </w:p>
    <w:p>
      <w:pPr>
        <w:pStyle w:val="ListBullet"/>
      </w:pPr>
      <w:r>
        <w:t>Catalog; locked/unlocked visibility; eligible unlock; insufficient XP; duplicate unlock; select unowned character rejected; concurrency; authorization.</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/api/v1/characters</w:t>
      </w:r>
    </w:p>
    <w:p>
      <w:pPr>
        <w:pStyle w:val="ListBullet"/>
      </w:pPr>
      <w:r>
        <w:t>GET /api/v1/players/me/characters</w:t>
      </w:r>
    </w:p>
    <w:p>
      <w:pPr>
        <w:pStyle w:val="ListBullet"/>
      </w:pPr>
      <w:r>
        <w:t>POST /api/v1/players/me/characters/:characterId/unlock</w:t>
      </w:r>
    </w:p>
    <w:p>
      <w:pPr>
        <w:pStyle w:val="ListBullet"/>
      </w:pPr>
      <w:r>
        <w:t>PUT /api/v1/players/me/selected-character</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docs/reports/M07-report.md — scope, implementation, changed files, database/API changes, executed checks and results, security notes, known issues, acceptance verdict.</w:t>
      </w:r>
    </w:p>
    <w:p>
      <w:pPr>
        <w:pStyle w:val="ListBullet"/>
      </w:pPr>
      <w:r>
        <w:t>docs/postman/M07-examples.md plus Postman collection examples — reproducible success and failure cases.</w:t>
      </w:r>
    </w:p>
    <w:p>
      <w:pPr>
        <w:pStyle w:val="ListBullet"/>
      </w:pPr>
      <w:r>
        <w:t>AGENTS.md — preserve existing rules; update only durable policies introduced by M07, and summarize modifications.</w:t>
      </w:r>
    </w:p>
    <w:p>
      <w:pPr>
        <w:pStyle w:val="ListBullet"/>
      </w:pPr>
      <w:r>
        <w:t>docs/prompts/M08-codex-prompt.md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M08 — Weekly leaderboards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M08 — Weekly leaderboards. Objective: Implement deterministic weekly ranking based on each player’s highest verified score for each game and leaderboard period.</w:t>
      </w:r>
    </w:p>
    <w:p>
      <w:pPr>
        <w:pStyle w:val="Heading2"/>
      </w:pPr>
      <w:r>
        <w:t>Implementation instructions</w:t>
      </w:r>
    </w:p>
    <w:p>
      <w:pPr>
        <w:pStyle w:val="ListNumber"/>
      </w:pPr>
      <w:r>
        <w:t>Use UTC week periods beginning Monday 00:00 UTC and ending next Monday 00:00 UTC, with clear inclusive/exclusive boundaries.</w:t>
      </w:r>
    </w:p>
    <w:p>
      <w:pPr>
        <w:pStyle w:val="ListNumber"/>
      </w:pPr>
      <w:r>
        <w:t>Rank by highest verified score; specify deterministic tie-break using earliest achievement of that best score, then stable player ID; flag these as provisional rules requiring product-owner confirmation before release.</w:t>
      </w:r>
    </w:p>
    <w:p>
      <w:pPr>
        <w:pStyle w:val="ListNumber"/>
      </w:pPr>
      <w:r>
        <w:t>Compute/update leaderboard transactionally or via reliable event processing; support pagination, player rank, archived periods, and reset rollover without destructive deletion.</w:t>
      </w:r>
    </w:p>
    <w:p>
      <w:pPr>
        <w:pStyle w:val="ListNumber"/>
      </w:pPr>
      <w:r>
        <w:t>Never include unverified scores; handle delayed verification and period attribution based on documented authoritative timestamp.</w:t>
      </w:r>
    </w:p>
    <w:p>
      <w:pPr>
        <w:pStyle w:val="Heading2"/>
      </w:pPr>
      <w:r>
        <w:t>Mandatory tests and acceptance evidence</w:t>
      </w:r>
    </w:p>
    <w:p>
      <w:pPr>
        <w:pStyle w:val="ListBullet"/>
      </w:pPr>
      <w:r>
        <w:t>Week boundaries; ties; best-score replacement; duplicate events; delayed verification; ranking pagination; archived weeks; concurrent submissions; UTC tests.</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/api/v1/leaderboards/weekly?gameId=...</w:t>
      </w:r>
    </w:p>
    <w:p>
      <w:pPr>
        <w:pStyle w:val="ListBullet"/>
      </w:pPr>
      <w:r>
        <w:t>GET /api/v1/leaderboards/weekly/me?gameId=...</w:t>
      </w:r>
    </w:p>
    <w:p>
      <w:pPr>
        <w:pStyle w:val="ListBullet"/>
      </w:pPr>
      <w:r>
        <w:t>GET /api/v1/leaderboards/periods</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docs/reports/M08-report.md — scope, implementation, changed files, database/API changes, executed checks and results, security notes, known issues, acceptance verdict.</w:t>
      </w:r>
    </w:p>
    <w:p>
      <w:pPr>
        <w:pStyle w:val="ListBullet"/>
      </w:pPr>
      <w:r>
        <w:t>docs/postman/M08-examples.md plus Postman collection examples — reproducible success and failure cases.</w:t>
      </w:r>
    </w:p>
    <w:p>
      <w:pPr>
        <w:pStyle w:val="ListBullet"/>
      </w:pPr>
      <w:r>
        <w:t>AGENTS.md — preserve existing rules; update only durable policies introduced by M08, and summarize modifications.</w:t>
      </w:r>
    </w:p>
    <w:p>
      <w:pPr>
        <w:pStyle w:val="ListBullet"/>
      </w:pPr>
      <w:r>
        <w:t>docs/prompts/M09-codex-prompt.md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M09 — Achievements &amp; virtual rewards</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M09 — Achievements &amp; virtual rewards. Objective: Implement auditable achievements and non-cash virtual rewards without financial settlement.</w:t>
      </w:r>
    </w:p>
    <w:p>
      <w:pPr>
        <w:pStyle w:val="Heading2"/>
      </w:pPr>
      <w:r>
        <w:t>Implementation instructions</w:t>
      </w:r>
    </w:p>
    <w:p>
      <w:pPr>
        <w:pStyle w:val="ListNumber"/>
      </w:pPr>
      <w:r>
        <w:t>Define versioned achievement rules driven only by verified events and authoritative player state.</w:t>
      </w:r>
    </w:p>
    <w:p>
      <w:pPr>
        <w:pStyle w:val="ListNumber"/>
      </w:pPr>
      <w:r>
        <w:t>Implement one-time/idempotent achievement grants and a virtual reward ledger with transaction-safe issuance and redemption where applicable.</w:t>
      </w:r>
    </w:p>
    <w:p>
      <w:pPr>
        <w:pStyle w:val="ListNumber"/>
      </w:pPr>
      <w:r>
        <w:t>Enforce reward eligibility, caps, expiry if specified, and duplicate-event protection; document reward economics assumptions.</w:t>
      </w:r>
    </w:p>
    <w:p>
      <w:pPr>
        <w:pStyle w:val="ListNumber"/>
      </w:pPr>
      <w:r>
        <w:t>Avoid fiat payments, staking, withdrawals, or cash-equivalent prizes unless separately approved.</w:t>
      </w:r>
    </w:p>
    <w:p>
      <w:pPr>
        <w:pStyle w:val="Heading2"/>
      </w:pPr>
      <w:r>
        <w:t>Mandatory tests and acceptance evidence</w:t>
      </w:r>
    </w:p>
    <w:p>
      <w:pPr>
        <w:pStyle w:val="ListBullet"/>
      </w:pPr>
      <w:r>
        <w:t>Achievement qualifying/nonqualifying event; duplicate grant; concurrent reward issuance; cap exhaustion; invalid redemption; unauthorized reward mutation; audit trail.</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/api/v1/players/me/achievements</w:t>
      </w:r>
    </w:p>
    <w:p>
      <w:pPr>
        <w:pStyle w:val="ListBullet"/>
      </w:pPr>
      <w:r>
        <w:t>GET /api/v1/players/me/rewards</w:t>
      </w:r>
    </w:p>
    <w:p>
      <w:pPr>
        <w:pStyle w:val="ListBullet"/>
      </w:pPr>
      <w:r>
        <w:t>POST /api/v1/players/me/rewards/:rewardId/redeem</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docs/reports/M09-report.md — scope, implementation, changed files, database/API changes, executed checks and results, security notes, known issues, acceptance verdict.</w:t>
      </w:r>
    </w:p>
    <w:p>
      <w:pPr>
        <w:pStyle w:val="ListBullet"/>
      </w:pPr>
      <w:r>
        <w:t>docs/postman/M09-examples.md plus Postman collection examples — reproducible success and failure cases.</w:t>
      </w:r>
    </w:p>
    <w:p>
      <w:pPr>
        <w:pStyle w:val="ListBullet"/>
      </w:pPr>
      <w:r>
        <w:t>AGENTS.md — preserve existing rules; update only durable policies introduced by M09, and summarize modifications.</w:t>
      </w:r>
    </w:p>
    <w:p>
      <w:pPr>
        <w:pStyle w:val="ListBullet"/>
      </w:pPr>
      <w:r>
        <w:t>docs/prompts/M10-codex-prompt.md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M10 — Administration &amp; real-time</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M10 — Administration &amp; real-time. Objective: Build secure admin operations and Socket.IO notifications without compromising source-of-truth data.</w:t>
      </w:r>
    </w:p>
    <w:p>
      <w:pPr>
        <w:pStyle w:val="Heading2"/>
      </w:pPr>
      <w:r>
        <w:t>Implementation instructions</w:t>
      </w:r>
    </w:p>
    <w:p>
      <w:pPr>
        <w:pStyle w:val="ListNumber"/>
      </w:pPr>
      <w:r>
        <w:t>Implement protected admin endpoints for games, characters, moderation, player status, suspicious scores, and read-only audit trail; enforce least privilege.</w:t>
      </w:r>
    </w:p>
    <w:p>
      <w:pPr>
        <w:pStyle w:val="ListNumber"/>
      </w:pPr>
      <w:r>
        <w:t>Implement append-only audit records for material admin changes, actor identity, timestamps, before/after where safe, and request correlation.</w:t>
      </w:r>
    </w:p>
    <w:p>
      <w:pPr>
        <w:pStyle w:val="ListNumber"/>
      </w:pPr>
      <w:r>
        <w:t>Add authenticated Socket.IO channels for personal updates and leaderboard changes with access checks, reconnect strategy, and no secret leakage.</w:t>
      </w:r>
    </w:p>
    <w:p>
      <w:pPr>
        <w:pStyle w:val="ListNumber"/>
      </w:pPr>
      <w:r>
        <w:t>Define event schema/versioning and avoid treating websocket messages as authoritative mutations without normal server validation.</w:t>
      </w:r>
    </w:p>
    <w:p>
      <w:pPr>
        <w:pStyle w:val="Heading2"/>
      </w:pPr>
      <w:r>
        <w:t>Mandatory tests and acceptance evidence</w:t>
      </w:r>
    </w:p>
    <w:p>
      <w:pPr>
        <w:pStyle w:val="ListBullet"/>
      </w:pPr>
      <w:r>
        <w:t>Admin versus player access; audit immutability; invalid websocket auth; unauthorized room; reconnection; event emission after committed DB transaction; abuse/rate limiting.</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/api/v1/admin/audit-logs</w:t>
      </w:r>
    </w:p>
    <w:p>
      <w:pPr>
        <w:pStyle w:val="ListBullet"/>
      </w:pPr>
      <w:r>
        <w:t>PATCH /api/v1/admin/games/:gameId</w:t>
      </w:r>
    </w:p>
    <w:p>
      <w:pPr>
        <w:pStyle w:val="ListBullet"/>
      </w:pPr>
      <w:r>
        <w:t>GET /api/v1/admin/score-submissions?status=flagged</w:t>
      </w:r>
    </w:p>
    <w:p>
      <w:pPr>
        <w:pStyle w:val="ListBullet"/>
      </w:pPr>
      <w:r>
        <w:t>Socket.IO connect and subscribe examples</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docs/reports/M10-report.md — scope, implementation, changed files, database/API changes, executed checks and results, security notes, known issues, acceptance verdict.</w:t>
      </w:r>
    </w:p>
    <w:p>
      <w:pPr>
        <w:pStyle w:val="ListBullet"/>
      </w:pPr>
      <w:r>
        <w:t>docs/postman/M10-examples.md plus Postman collection examples — reproducible success and failure cases.</w:t>
      </w:r>
    </w:p>
    <w:p>
      <w:pPr>
        <w:pStyle w:val="ListBullet"/>
      </w:pPr>
      <w:r>
        <w:t>AGENTS.md — preserve existing rules; update only durable policies introduced by M10, and summarize modifications.</w:t>
      </w:r>
    </w:p>
    <w:p>
      <w:pPr>
        <w:pStyle w:val="ListBullet"/>
      </w:pPr>
      <w:r>
        <w:t>docs/prompts/M11-codex-prompt.md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p>
      <w:r>
        <w:br w:type="page"/>
      </w:r>
    </w:p>
    <w:p>
      <w:pPr>
        <w:pStyle w:val="Heading1"/>
      </w:pPr>
      <w:r>
        <w:t>M11 — Hardening &amp; release</w:t>
      </w:r>
    </w:p>
    <w:p>
      <w:pPr>
        <w:pStyle w:val="Subtitle"/>
      </w:pPr>
      <w:r>
        <w:t>CODEX PROMPT — COPY THIS ENTIRE SECTION</w:t>
      </w:r>
    </w:p>
    <w:p>
      <w:r>
        <w:t>You are a principal backend engineer implementing PlayRush. First inspect the current repository, approved PRD, AGENTS.md, prior milestone reports, migrations and tests. Do not assume earlier milestones succeeded without checking their artifacts.</w:t>
      </w:r>
    </w:p>
    <w:p>
      <w:r>
        <w:t>Current assignment: M11 — Hardening &amp; release. Objective: Verify end-to-end readiness and prepare secure production deployment with operational documentation.</w:t>
      </w:r>
    </w:p>
    <w:p>
      <w:pPr>
        <w:pStyle w:val="Heading2"/>
      </w:pPr>
      <w:r>
        <w:t>Implementation instructions</w:t>
      </w:r>
    </w:p>
    <w:p>
      <w:pPr>
        <w:pStyle w:val="ListNumber"/>
      </w:pPr>
      <w:r>
        <w:t>Run full regression suite, typecheck, lint, build, migration smoke test, API contract tests, and concurrency/security checks; fix failures.</w:t>
      </w:r>
    </w:p>
    <w:p>
      <w:pPr>
        <w:pStyle w:val="ListNumber"/>
      </w:pPr>
      <w:r>
        <w:t>Set up CI checks, environment-specific configuration, secret rotation instructions, TLS/reverse-proxy assumptions, DB backups/restore drill, monitoring, health/readiness endpoints, and graceful shutdown.</w:t>
      </w:r>
    </w:p>
    <w:p>
      <w:pPr>
        <w:pStyle w:val="ListNumber"/>
      </w:pPr>
      <w:r>
        <w:t>Provide Docker/hosting instructions if compatible with agreed deployment; document scaling and Socket.IO considerations, deployment rollback, and incident response.</w:t>
      </w:r>
    </w:p>
    <w:p>
      <w:pPr>
        <w:pStyle w:val="ListNumber"/>
      </w:pPr>
      <w:r>
        <w:t>Perform threat-model review and load-test representative endpoints; produce release checklist and clearly identify unresolved blockers.</w:t>
      </w:r>
    </w:p>
    <w:p>
      <w:pPr>
        <w:pStyle w:val="Heading2"/>
      </w:pPr>
      <w:r>
        <w:t>Mandatory tests and acceptance evidence</w:t>
      </w:r>
    </w:p>
    <w:p>
      <w:pPr>
        <w:pStyle w:val="ListBullet"/>
      </w:pPr>
      <w:r>
        <w:t>Fresh deploy; migration and rollback plan; auth/permissions regression; score fraud regression; load test baseline; backup restore verification; graceful shutdown; release smoke tests.</w:t>
      </w:r>
    </w:p>
    <w:p>
      <w:r>
        <w:t>Use an isolated test database and deterministic fixtures. Include failure paths and ensure tests do not modify production data. Execute lint, typecheck, full relevant test suite and build. Record exact commands, outputs and counts. Treat failures as blockers.</w:t>
      </w:r>
    </w:p>
    <w:p>
      <w:pPr>
        <w:pStyle w:val="Heading2"/>
      </w:pPr>
      <w:r>
        <w:t>Postman / manual verification examples</w:t>
      </w:r>
    </w:p>
    <w:p>
      <w:pPr>
        <w:pStyle w:val="ListBullet"/>
      </w:pPr>
      <w:r>
        <w:t>GET /api/v1/health</w:t>
      </w:r>
    </w:p>
    <w:p>
      <w:pPr>
        <w:pStyle w:val="ListBullet"/>
      </w:pPr>
      <w:r>
        <w:t>GET /api/v1/ready</w:t>
      </w:r>
    </w:p>
    <w:p>
      <w:pPr>
        <w:pStyle w:val="ListBullet"/>
      </w:pPr>
      <w:r>
        <w:t>End-to-end Postman collection execution</w:t>
      </w:r>
    </w:p>
    <w:p>
      <w:r>
        <w:t>For each applicable endpoint, supply base URL, authentication, sample JSON payload, success status/body, negative test status/body and environment variables. If endpoint paths differ from this suggested contract, document and justify them against the PRD and existing API conventions.</w:t>
      </w:r>
    </w:p>
    <w:p>
      <w:pPr>
        <w:pStyle w:val="Heading2"/>
      </w:pPr>
      <w:r>
        <w:t>Required output files and handoff</w:t>
      </w:r>
    </w:p>
    <w:p>
      <w:pPr>
        <w:pStyle w:val="ListBullet"/>
      </w:pPr>
      <w:r>
        <w:t>docs/reports/M11-report.md — scope, implementation, changed files, database/API changes, executed checks and results, security notes, known issues, acceptance verdict.</w:t>
      </w:r>
    </w:p>
    <w:p>
      <w:pPr>
        <w:pStyle w:val="ListBullet"/>
      </w:pPr>
      <w:r>
        <w:t>docs/postman/M11-examples.md plus Postman collection examples — reproducible success and failure cases.</w:t>
      </w:r>
    </w:p>
    <w:p>
      <w:pPr>
        <w:pStyle w:val="ListBullet"/>
      </w:pPr>
      <w:r>
        <w:t>AGENTS.md — preserve existing rules; update only durable policies introduced by M11, and summarize modifications.</w:t>
      </w:r>
    </w:p>
    <w:p>
      <w:pPr>
        <w:pStyle w:val="ListBullet"/>
      </w:pPr>
      <w:r>
        <w:t>docs/prompts/post-release maintenance-codex-prompt.md — next complete prompt based on actual completed work, including prerequisites and known blockers.</w:t>
      </w:r>
    </w:p>
    <w:p>
      <w:pPr>
        <w:pStyle w:val="ListBullet"/>
      </w:pPr>
      <w:r>
        <w:t>Conclude with a concise milestone summary and PASS / BLOCKED verdict. Do not proceed to the next milestone without explicit approval.</w:t>
      </w:r>
    </w:p>
    <w:p>
      <w:r>
        <w:t>Engineering constraints: no hardcoded secrets, no trust in browser-reported scores, server-controlled XP/rewards, UTC time rules, no real-money functionality. Clarify undecided product rules before treating them as final.</w:t>
      </w:r>
    </w:p>
    <w:sectPr w:rsidR="00FC693F" w:rsidRPr="0006063C" w:rsidSect="00034616">
      <w:headerReference w:type="default" r:id="rId9"/>
      <w:footerReference w:type="default" r:id="rId10"/>
      <w:pgSz w:w="12240" w:h="15840"/>
      <w:pgMar w:top="1123"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PlayRush • Backend milestone Codex prompt collection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PLAYRUSH  /  ENGINEERING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1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41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